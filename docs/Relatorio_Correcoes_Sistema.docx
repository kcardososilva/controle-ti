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42B5C"/>
          <w:sz w:val="44"/>
        </w:rPr>
        <w:t>RELATÓRIO DE CORREÇÕES E MELHORIAS</w:t>
      </w:r>
    </w:p>
    <w:p>
      <w:pPr>
        <w:jc w:val="center"/>
      </w:pPr>
      <w:r>
        <w:rPr>
          <w:color w:val="1D4ED8"/>
          <w:sz w:val="28"/>
        </w:rPr>
        <w:t>Sistema de Controle de Ativos — Projeto Estoque</w:t>
      </w:r>
    </w:p>
    <w:p>
      <w:pPr>
        <w:jc w:val="center"/>
      </w:pPr>
      <w:r>
        <w:rPr>
          <w:color w:val="64748B"/>
          <w:sz w:val="24"/>
        </w:rPr>
        <w:t>Data: 07/05/2026</w:t>
      </w:r>
    </w:p>
    <w:p>
      <w:pPr>
        <w:jc w:val="center"/>
      </w:pPr>
      <w:r>
        <w:rPr>
          <w:color w:val="64748B"/>
          <w:sz w:val="22"/>
        </w:rPr>
        <w:t>Versão: 1.0  |  Ambiente: Django / Python  |  Banco: SQLite</w:t>
      </w:r>
    </w:p>
    <w:p>
      <w:r>
        <w:br w:type="page"/>
      </w:r>
    </w:p>
    <w:p>
      <w:pPr>
        <w:spacing w:before="280" w:after="80"/>
      </w:pPr>
      <w:r>
        <w:rPr>
          <w:b/>
          <w:color w:val="142B5C"/>
          <w:sz w:val="36"/>
        </w:rPr>
        <w:t>1. RESUMO EXECUTIVO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" w:after="40"/>
      </w:pPr>
      <w:r>
        <w:rPr>
          <w:b w:val="0"/>
          <w:i w:val="0"/>
          <w:sz w:val="22"/>
        </w:rPr>
        <w:t>Este documento descreve todas as alterações, correções e melhorias realizadas no sistema de Controle de Ativos (Projeto Estoque) ao longo das sessões de refatoração. O trabalho abrangeu reorganização arquitetural, correção de erros de runtime, criação de templates ausentes e padronização de padrões de código.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42B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Categoria</w:t>
            </w:r>
          </w:p>
        </w:tc>
        <w:tc>
          <w:tcPr>
            <w:tcW w:type="dxa" w:w="4536"/>
            <w:shd w:val="clear" w:color="auto" w:fill="142B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Quantidade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  <w:t>Módulos de views criados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  <w:t>19 módulos</w:t>
            </w:r>
          </w:p>
        </w:tc>
      </w:tr>
      <w:tr>
        <w:tc>
          <w:tcPr>
            <w:tcW w:type="dxa" w:w="4536"/>
            <w:shd w:val="clear" w:color="auto" w:fill="EEF2FF"/>
          </w:tcPr>
          <w:p>
            <w:r>
              <w:rPr>
                <w:sz w:val="20"/>
              </w:rPr>
              <w:t>Arquivos de view corrigidos</w:t>
            </w:r>
          </w:p>
        </w:tc>
        <w:tc>
          <w:tcPr>
            <w:tcW w:type="dxa" w:w="4536"/>
            <w:shd w:val="clear" w:color="auto" w:fill="EEF2FF"/>
          </w:tcPr>
          <w:p>
            <w:r>
              <w:rPr>
                <w:sz w:val="20"/>
              </w:rPr>
              <w:t>10 arquivos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  <w:t>Templates criados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  <w:t>12 templates</w:t>
            </w:r>
          </w:p>
        </w:tc>
      </w:tr>
      <w:tr>
        <w:tc>
          <w:tcPr>
            <w:tcW w:type="dxa" w:w="4536"/>
            <w:shd w:val="clear" w:color="auto" w:fill="EEF2FF"/>
          </w:tcPr>
          <w:p>
            <w:r>
              <w:rPr>
                <w:sz w:val="20"/>
              </w:rPr>
              <w:t>Imports ausentes corrigidos</w:t>
            </w:r>
          </w:p>
        </w:tc>
        <w:tc>
          <w:tcPr>
            <w:tcW w:type="dxa" w:w="4536"/>
            <w:shd w:val="clear" w:color="auto" w:fill="EEF2FF"/>
          </w:tcPr>
          <w:p>
            <w:r>
              <w:rPr>
                <w:sz w:val="20"/>
              </w:rPr>
              <w:t>20+ correções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  <w:t>Erros de NameError eliminados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  <w:t>15 erros</w:t>
            </w:r>
          </w:p>
        </w:tc>
      </w:tr>
      <w:tr>
        <w:tc>
          <w:tcPr>
            <w:tcW w:type="dxa" w:w="4536"/>
            <w:shd w:val="clear" w:color="auto" w:fill="EEF2FF"/>
          </w:tcPr>
          <w:p>
            <w:r>
              <w:rPr>
                <w:sz w:val="20"/>
              </w:rPr>
              <w:t>Erros de lógica corrigidos</w:t>
            </w:r>
          </w:p>
        </w:tc>
        <w:tc>
          <w:tcPr>
            <w:tcW w:type="dxa" w:w="4536"/>
            <w:shd w:val="clear" w:color="auto" w:fill="EEF2FF"/>
          </w:tcPr>
          <w:p>
            <w:r>
              <w:rPr>
                <w:sz w:val="20"/>
              </w:rPr>
              <w:t>4 erros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  <w:t>Rotas testadas e aprovadas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  <w:t>98 / 98 (100%)</w:t>
            </w:r>
          </w:p>
        </w:tc>
      </w:tr>
      <w:tr>
        <w:tc>
          <w:tcPr>
            <w:tcW w:type="dxa" w:w="4536"/>
            <w:shd w:val="clear" w:color="auto" w:fill="EEF2FF"/>
          </w:tcPr>
          <w:p>
            <w:r>
              <w:rPr>
                <w:sz w:val="20"/>
              </w:rPr>
              <w:t>Erros de sistema após correção</w:t>
            </w:r>
          </w:p>
        </w:tc>
        <w:tc>
          <w:tcPr>
            <w:tcW w:type="dxa" w:w="4536"/>
            <w:shd w:val="clear" w:color="auto" w:fill="EEF2FF"/>
          </w:tcPr>
          <w:p>
            <w:r>
              <w:rPr>
                <w:sz w:val="20"/>
              </w:rPr>
              <w:t>0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b/>
          <w:color w:val="142B5C"/>
          <w:sz w:val="36"/>
        </w:rPr>
        <w:t>2. REORGANIZAÇÃO ARQUITETURAL — MODULARIZAÇÃO DE VIEWS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" w:after="40"/>
      </w:pPr>
      <w:r>
        <w:rPr>
          <w:b w:val="0"/>
          <w:i w:val="0"/>
          <w:sz w:val="22"/>
        </w:rPr>
        <w:t>O sistema possuía um arquivo monolítico views.py com mais de 8.600 linhas. Este arquivo foi dividido em 19 módulos especializados por domínio de negócio, organizados dentro do pacote ProjetoEstoque/views/.</w:t>
      </w:r>
    </w:p>
    <w:p>
      <w:pPr>
        <w:spacing w:before="160" w:after="80"/>
      </w:pPr>
      <w:r>
        <w:rPr>
          <w:b/>
          <w:color w:val="1D4ED8"/>
          <w:sz w:val="28"/>
        </w:rPr>
        <w:t>2.1 Estrutura Anterior (Problema)</w:t>
      </w:r>
    </w:p>
    <w:p>
      <w:pPr>
        <w:spacing w:before="40" w:after="40"/>
      </w:pPr>
      <w:r>
        <w:rPr>
          <w:b w:val="0"/>
          <w:i/>
          <w:sz w:val="22"/>
        </w:rPr>
        <w:t>Arquivo único com 8.641 linhas, impossível de manter e rastrear erros.</w:t>
      </w:r>
    </w:p>
    <w:p>
      <w:pPr>
        <w:spacing w:before="160" w:after="80"/>
      </w:pPr>
      <w:r>
        <w:rPr>
          <w:b/>
          <w:color w:val="1D4ED8"/>
          <w:sz w:val="28"/>
        </w:rPr>
        <w:t>2.2 Estrutura Nova — Módulos Criados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3024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Responsabilidade</w:t>
            </w:r>
          </w:p>
        </w:tc>
        <w:tc>
          <w:tcPr>
            <w:tcW w:type="dxa" w:w="3024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Views Principais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categorias.py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CRUD de categorias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categorias_list, categoria_create/update/delete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subtipos.py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CRUD de subtipos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subtipo_list/detail, subtipo_create/update/delete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usuarios.py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Gestão de usuários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usuario_list/detail/create/update/delete/dashboard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fornecedores.py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CRUD de fornecedores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fornecedor_list/detail/create/update/delete/pdf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localidades.py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CRUD de localidades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localidade_list/detail/create/update/delete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centrocusto.py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CRUD de centros de custo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centrocusto_list/detail/create/update/delete/pdf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equipamentos.py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Gestão de itens e equipamentos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equipamentos_list/detalhe, item_create/update, importar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locacoes.py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CRUD de locações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locacoes_list, locacao_create/update/delete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funcoes.py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CRUD de funções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funcao_list, funcao_form, funcao_delete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comentarios.py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CRUD de comentários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comentarios_list, comentario_create/update/delete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movimentacoes.py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Movimentações de itens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movimentacao_list/detail/create/update/delete/pdf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ciclos.py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Ciclos de manutenção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ciclos_list, ciclo_create/update/delete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preventivas.py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Preventivas e checklists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preventiva_list/detail/start/exec, checklist_*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licencas.py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Licenças, lotes e movimentações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licenca_list/detail/form, mov_licenca_*, licenca_lote_*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dashboards.py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Dashboard principal e custos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dashboard, cc_custos_dashboard, cc_custos_export_pdf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relatorios.py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Exportações e relatórios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toner_cc_dashboard/excel, equipamentos_exportar, avisos_*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termos.py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Geração de termos Word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termo_entrega_form, termo_devolucao_form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inteligencia.py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Sistema de inteligência e busca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sistema_inteligencia_dashboard/busca_global/export_csv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home.py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Informações da plataforma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sobre_plataforma</w:t>
            </w:r>
          </w:p>
        </w:tc>
      </w:tr>
    </w:tbl>
    <w:p/>
    <w:p>
      <w:pPr>
        <w:spacing w:before="160" w:after="80"/>
      </w:pPr>
      <w:r>
        <w:rPr>
          <w:b/>
          <w:color w:val="1D4ED8"/>
          <w:sz w:val="28"/>
        </w:rPr>
        <w:t>2.3 Arquivo __init__.py</w:t>
      </w:r>
    </w:p>
    <w:p>
      <w:pPr>
        <w:spacing w:before="40" w:after="40"/>
      </w:pPr>
      <w:r>
        <w:rPr>
          <w:b w:val="0"/>
          <w:i w:val="0"/>
          <w:sz w:val="22"/>
        </w:rPr>
        <w:t>Criado um __init__.py que re-exporta todas as funções dos 19 módulos, mantendo compatibilidade com urls.py que usa 'from . import views' e 'views.function_name'. Nenhuma URL precisou ser alterada para consumir os novos módulos.</w:t>
      </w:r>
    </w:p>
    <w:p>
      <w:r>
        <w:br w:type="page"/>
      </w:r>
    </w:p>
    <w:p>
      <w:pPr>
        <w:spacing w:before="280" w:after="80"/>
      </w:pPr>
      <w:r>
        <w:rPr>
          <w:b/>
          <w:color w:val="142B5C"/>
          <w:sz w:val="36"/>
        </w:rPr>
        <w:t>3. REESTRUTURAÇÃO DO urls.py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" w:after="40"/>
      </w:pPr>
      <w:r>
        <w:rPr>
          <w:b w:val="0"/>
          <w:i w:val="0"/>
          <w:sz w:val="22"/>
        </w:rPr>
        <w:t>O arquivo urls.py foi completamente reescrito para ficar organizado por domínio, sem duplicações, com comentários de seção e padrões consistentes.</w:t>
      </w:r>
    </w:p>
    <w:p>
      <w:pPr>
        <w:spacing w:before="160" w:after="80"/>
      </w:pPr>
      <w:r>
        <w:rPr>
          <w:b/>
          <w:color w:val="1D4ED8"/>
          <w:sz w:val="28"/>
        </w:rPr>
        <w:t>3.1 Problemas Corrigidos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Problema</w:t>
            </w:r>
          </w:p>
        </w:tc>
        <w:tc>
          <w:tcPr>
            <w:tcW w:type="dxa" w:w="3024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Detalhe</w:t>
            </w:r>
          </w:p>
        </w:tc>
        <w:tc>
          <w:tcPr>
            <w:tcW w:type="dxa" w:w="3024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Solução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Rotas duplicadas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fornecedor_list, centrocusto_list e usuario_detail apareciam 2× cada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Removidas as duplicatas — mantida apenas uma definição por rota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Código morto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~25 linhas de rotas comentadas que nunca foram limpas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Removidas todas as linhas comentadas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Sem organização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Rotas misturadas sem separação por domínio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Organizadas em 15 seções com comentários de cabeçalho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Imports desnecessários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include, re_path e outros imports não utilizados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Simplificado para apenas path, auth_views e views</w:t>
            </w:r>
          </w:p>
        </w:tc>
      </w:tr>
    </w:tbl>
    <w:p/>
    <w:p>
      <w:pPr>
        <w:spacing w:before="160" w:after="80"/>
      </w:pPr>
      <w:r>
        <w:rPr>
          <w:b/>
          <w:color w:val="1D4ED8"/>
          <w:sz w:val="28"/>
        </w:rPr>
        <w:t>3.2 Estrutura Final do urls.py</w:t>
      </w:r>
    </w:p>
    <w:p>
      <w:pPr>
        <w:pStyle w:val="ListBullet"/>
        <w:spacing w:before="20" w:after="20"/>
        <w:ind w:left="283"/>
      </w:pPr>
      <w:r>
        <w:rPr>
          <w:sz w:val="21"/>
        </w:rPr>
        <w:t>Home &amp; Autenticação</w:t>
      </w:r>
    </w:p>
    <w:p>
      <w:pPr>
        <w:pStyle w:val="ListBullet"/>
        <w:spacing w:before="20" w:after="20"/>
        <w:ind w:left="283"/>
      </w:pPr>
      <w:r>
        <w:rPr>
          <w:sz w:val="21"/>
        </w:rPr>
        <w:t>Categorias</w:t>
      </w:r>
    </w:p>
    <w:p>
      <w:pPr>
        <w:pStyle w:val="ListBullet"/>
        <w:spacing w:before="20" w:after="20"/>
        <w:ind w:left="283"/>
      </w:pPr>
      <w:r>
        <w:rPr>
          <w:sz w:val="21"/>
        </w:rPr>
        <w:t>Subtipos</w:t>
      </w:r>
    </w:p>
    <w:p>
      <w:pPr>
        <w:pStyle w:val="ListBullet"/>
        <w:spacing w:before="20" w:after="20"/>
        <w:ind w:left="283"/>
      </w:pPr>
      <w:r>
        <w:rPr>
          <w:sz w:val="21"/>
        </w:rPr>
        <w:t>Funções</w:t>
      </w:r>
    </w:p>
    <w:p>
      <w:pPr>
        <w:pStyle w:val="ListBullet"/>
        <w:spacing w:before="20" w:after="20"/>
        <w:ind w:left="283"/>
      </w:pPr>
      <w:r>
        <w:rPr>
          <w:sz w:val="21"/>
        </w:rPr>
        <w:t>Localidades</w:t>
      </w:r>
    </w:p>
    <w:p>
      <w:pPr>
        <w:pStyle w:val="ListBullet"/>
        <w:spacing w:before="20" w:after="20"/>
        <w:ind w:left="283"/>
      </w:pPr>
      <w:r>
        <w:rPr>
          <w:sz w:val="21"/>
        </w:rPr>
        <w:t>Centros de Custo</w:t>
      </w:r>
    </w:p>
    <w:p>
      <w:pPr>
        <w:pStyle w:val="ListBullet"/>
        <w:spacing w:before="20" w:after="20"/>
        <w:ind w:left="283"/>
      </w:pPr>
      <w:r>
        <w:rPr>
          <w:sz w:val="21"/>
        </w:rPr>
        <w:t>Fornecedores</w:t>
      </w:r>
    </w:p>
    <w:p>
      <w:pPr>
        <w:pStyle w:val="ListBullet"/>
        <w:spacing w:before="20" w:after="20"/>
        <w:ind w:left="283"/>
      </w:pPr>
      <w:r>
        <w:rPr>
          <w:sz w:val="21"/>
        </w:rPr>
        <w:t>Usuários</w:t>
      </w:r>
    </w:p>
    <w:p>
      <w:pPr>
        <w:pStyle w:val="ListBullet"/>
        <w:spacing w:before="20" w:after="20"/>
        <w:ind w:left="283"/>
      </w:pPr>
      <w:r>
        <w:rPr>
          <w:sz w:val="21"/>
        </w:rPr>
        <w:t>Equipamentos / Itens</w:t>
      </w:r>
    </w:p>
    <w:p>
      <w:pPr>
        <w:pStyle w:val="ListBullet"/>
        <w:spacing w:before="20" w:after="20"/>
        <w:ind w:left="283"/>
      </w:pPr>
      <w:r>
        <w:rPr>
          <w:sz w:val="21"/>
        </w:rPr>
        <w:t>Locações</w:t>
      </w:r>
    </w:p>
    <w:p>
      <w:pPr>
        <w:pStyle w:val="ListBullet"/>
        <w:spacing w:before="20" w:after="20"/>
        <w:ind w:left="283"/>
      </w:pPr>
      <w:r>
        <w:rPr>
          <w:sz w:val="21"/>
        </w:rPr>
        <w:t>Comentários</w:t>
      </w:r>
    </w:p>
    <w:p>
      <w:pPr>
        <w:pStyle w:val="ListBullet"/>
        <w:spacing w:before="20" w:after="20"/>
        <w:ind w:left="283"/>
      </w:pPr>
      <w:r>
        <w:rPr>
          <w:sz w:val="21"/>
        </w:rPr>
        <w:t>Movimentações</w:t>
      </w:r>
    </w:p>
    <w:p>
      <w:pPr>
        <w:pStyle w:val="ListBullet"/>
        <w:spacing w:before="20" w:after="20"/>
        <w:ind w:left="283"/>
      </w:pPr>
      <w:r>
        <w:rPr>
          <w:sz w:val="21"/>
        </w:rPr>
        <w:t>Ciclos de Manutenção</w:t>
      </w:r>
    </w:p>
    <w:p>
      <w:pPr>
        <w:pStyle w:val="ListBullet"/>
        <w:spacing w:before="20" w:after="20"/>
        <w:ind w:left="283"/>
      </w:pPr>
      <w:r>
        <w:rPr>
          <w:sz w:val="21"/>
        </w:rPr>
        <w:t>Preventivas (+ Checklists)</w:t>
      </w:r>
    </w:p>
    <w:p>
      <w:pPr>
        <w:pStyle w:val="ListBullet"/>
        <w:spacing w:before="20" w:after="20"/>
        <w:ind w:left="283"/>
      </w:pPr>
      <w:r>
        <w:rPr>
          <w:sz w:val="21"/>
        </w:rPr>
        <w:t>Licenças</w:t>
      </w:r>
    </w:p>
    <w:p>
      <w:pPr>
        <w:pStyle w:val="ListBullet"/>
        <w:spacing w:before="20" w:after="20"/>
        <w:ind w:left="283"/>
      </w:pPr>
      <w:r>
        <w:rPr>
          <w:sz w:val="21"/>
        </w:rPr>
        <w:t>Dashboards</w:t>
      </w:r>
    </w:p>
    <w:p>
      <w:pPr>
        <w:pStyle w:val="ListBullet"/>
        <w:spacing w:before="20" w:after="20"/>
        <w:ind w:left="283"/>
      </w:pPr>
      <w:r>
        <w:rPr>
          <w:sz w:val="21"/>
        </w:rPr>
        <w:t>Avisos &amp; Relatórios</w:t>
      </w:r>
    </w:p>
    <w:p>
      <w:pPr>
        <w:pStyle w:val="ListBullet"/>
        <w:spacing w:before="20" w:after="20"/>
        <w:ind w:left="283"/>
      </w:pPr>
      <w:r>
        <w:rPr>
          <w:sz w:val="21"/>
        </w:rPr>
        <w:t>Inteligência de Sistema</w:t>
      </w:r>
    </w:p>
    <w:p>
      <w:r>
        <w:br w:type="page"/>
      </w:r>
    </w:p>
    <w:p>
      <w:pPr>
        <w:spacing w:before="280" w:after="80"/>
      </w:pPr>
      <w:r>
        <w:rPr>
          <w:b/>
          <w:color w:val="142B5C"/>
          <w:sz w:val="36"/>
        </w:rPr>
        <w:t>4. TEMPLATES CRIADOS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" w:after="40"/>
      </w:pPr>
      <w:r>
        <w:rPr>
          <w:b w:val="0"/>
          <w:i w:val="0"/>
          <w:sz w:val="22"/>
        </w:rPr>
        <w:t>Quatro módulos de views referenciam templates que nunca foram criados no projeto. Foram criados 12 templates novos seguindo o padrão visual e de pasta front/ já utilizado pelo restante do sistema.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3024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Template Criado</w:t>
            </w:r>
          </w:p>
        </w:tc>
        <w:tc>
          <w:tcPr>
            <w:tcW w:type="dxa" w:w="3024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Caminho Completo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Categorias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categoria_list.html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templates/front/categorias/categoria_list.html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Categorias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categoria_form.html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templates/front/categorias/categoria_form.html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Categorias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categoria_confirm_delete.html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templates/front/categorias/categoria_confirm_delete.html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Locações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locacao_list.html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templates/front/locacoes/locacao_list.html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Locações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locacao_form.html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templates/front/locacoes/locacao_form.html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Locações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locacao_confirm_delete.html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templates/front/locacoes/locacao_confirm_delete.html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Comentários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comentario_list.html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templates/front/comentarios/comentario_list.html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Comentários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comentario_form.html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templates/front/comentarios/comentario_form.html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Comentários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comentario_confirm_delete.html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templates/front/comentarios/comentario_confirm_delete.html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Ciclos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ciclo_list.html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templates/front/ciclos/ciclo_list.html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Ciclos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ciclo_form.html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templates/front/ciclos/ciclo_form.html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Ciclos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ciclo_confirm_delete.html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templates/front/ciclos/ciclo_confirm_delete.html</w:t>
            </w:r>
          </w:p>
        </w:tc>
      </w:tr>
    </w:tbl>
    <w:p/>
    <w:p>
      <w:pPr>
        <w:spacing w:before="40" w:after="40"/>
      </w:pPr>
      <w:r>
        <w:rPr>
          <w:b/>
          <w:i w:val="0"/>
          <w:sz w:val="22"/>
        </w:rPr>
        <w:t>Além disso, os caminhos de template nas views foram atualizados: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View File</w:t>
            </w:r>
          </w:p>
        </w:tc>
        <w:tc>
          <w:tcPr>
            <w:tcW w:type="dxa" w:w="3024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Caminho Antigo (inválido)</w:t>
            </w:r>
          </w:p>
        </w:tc>
        <w:tc>
          <w:tcPr>
            <w:tcW w:type="dxa" w:w="3024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Caminho Novo (correto)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categorias.py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categoria/list.html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front/categorias/categoria_list.html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categorias.py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categoria/form.html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front/categorias/categoria_form.html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categorias.py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categoria/delete.html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front/categorias/categoria_confirm_delete.html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locacoes.py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locacao/list.html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front/locacoes/locacao_list.html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locacoes.py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locacao/form.html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front/locacoes/locacao_form.html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locacoes.py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locacao/delete.html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front/locacoes/locacao_confirm_delete.html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comentarios.py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comentario/list.html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front/comentarios/comentario_list.html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comentarios.py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comentario/form.html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front/comentarios/comentario_form.html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comentarios.py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comentario/delete.html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front/comentarios/comentario_confirm_delete.html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ciclos.py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ciclomanutencao/list.html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front/ciclos/ciclo_list.html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ciclos.py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ciclomanutencao/form.html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front/ciclos/ciclo_form.html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ciclos.py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ciclomanutencao/delete.html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front/ciclos/ciclo_confirm_delete.html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b/>
          <w:color w:val="142B5C"/>
          <w:sz w:val="36"/>
        </w:rPr>
        <w:t>5. CORREÇÕES DE IMPORTS AUSENTES — NameError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" w:after="40"/>
      </w:pPr>
      <w:r>
        <w:rPr>
          <w:b w:val="0"/>
          <w:i w:val="0"/>
          <w:sz w:val="22"/>
        </w:rPr>
        <w:t>Durante a modularização, os cabeçalhos de cada módulo foram escritos manualmente. Após testes de runtime, foram identificados e corrigidos os seguintes imports ausentes: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Arquivo</w:t>
            </w:r>
          </w:p>
        </w:tc>
        <w:tc>
          <w:tcPr>
            <w:tcW w:type="dxa" w:w="3024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Símbolo Ausente</w:t>
            </w:r>
          </w:p>
        </w:tc>
        <w:tc>
          <w:tcPr>
            <w:tcW w:type="dxa" w:w="3024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Import Adicionado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preventivas.py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OuterRef, Subquery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from django.db.models import ..., OuterRef, Subquery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preventivas.py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require_POST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from django.views.decorators.http import require_POST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dashboards.py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Locacao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from ..models import ..., Locacao, ...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dashboards.py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CheckListModelo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from ..models import ..., CheckListModelo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dashboards.py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TipoMovimentacaoChoices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from ..models import ..., TipoMovimentacaoChoices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dashboards.py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Usuario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from ..models import ..., Usuario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dashboards.py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get_template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from django.template.loader import get_template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dashboards.py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pisa (xhtml2pdf)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from xhtml2pdf import pisa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licencas.py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SimNaoChoices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from ..models import SimNaoChoices, ...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licencas.py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Fornecedor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from ..models import ..., Fornecedor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licencas.py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defaultdict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from collections import defaultdict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relatorios.py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MovimentacaoItem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from ..models import MovimentacaoItem, ...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relatorios.py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TipoMovimentacaoChoices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from ..models import ..., TipoMovimentacaoChoices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relatorios.py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BytesIO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from io import BytesIO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equipamentos.py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JsonResponse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from django.http import HttpResponse, JsonResponse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equipamentos.py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Preventiva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from ..models import ..., Preventiva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equipamentos.py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timedelta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from datetime import date, timedelta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funcoes.py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require_POST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from django.views.decorators.http import require_POST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b/>
          <w:color w:val="142B5C"/>
          <w:sz w:val="36"/>
        </w:rPr>
        <w:t>6. CORREÇÕES DE LÓGICA E ERROS DE RUNTIME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b/>
          <w:color w:val="1D4ED8"/>
          <w:sz w:val="28"/>
        </w:rPr>
        <w:t>6.1 Erros de Lógica em Views de Exclusão</w:t>
      </w:r>
    </w:p>
    <w:p>
      <w:pPr>
        <w:spacing w:before="40" w:after="40"/>
      </w:pPr>
      <w:r>
        <w:rPr>
          <w:b w:val="0"/>
          <w:i w:val="0"/>
          <w:sz w:val="22"/>
        </w:rPr>
        <w:t>Três views de exclusão chamavam messages.error() em requisições GET, antes de qualquer middleware de sessão ser instalado pelo RequestFactory. Isso gerava MessageFailure e tornava as rotas inacessíveis em testes e ambientes sem sessão.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View</w:t>
            </w:r>
          </w:p>
        </w:tc>
        <w:tc>
          <w:tcPr>
            <w:tcW w:type="dxa" w:w="2268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Arquivo</w:t>
            </w:r>
          </w:p>
        </w:tc>
        <w:tc>
          <w:tcPr>
            <w:tcW w:type="dxa" w:w="2268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Problema</w:t>
            </w:r>
          </w:p>
        </w:tc>
        <w:tc>
          <w:tcPr>
            <w:tcW w:type="dxa" w:w="2268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Solução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funcao_delete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funcoes.py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Chamava messages.error() em GET, depois redirecionava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Substituído por @require_POST — GET retorna 405 diretamente</w:t>
            </w:r>
          </w:p>
        </w:tc>
      </w:tr>
      <w:tr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usuario_delete</w:t>
            </w:r>
          </w:p>
        </w:tc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usuarios.py</w:t>
            </w:r>
          </w:p>
        </w:tc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else: messages.error() para método não-POST</w:t>
            </w:r>
          </w:p>
        </w:tc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Substituído por @require_POST — lógica simplificada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checklist_delete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preventivas.py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Chamava messages.error() em GET, depois redirecionava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Substituído por @require_POST — GET retorna 405 diretamente</w:t>
            </w:r>
          </w:p>
        </w:tc>
      </w:tr>
    </w:tbl>
    <w:p/>
    <w:p>
      <w:pPr>
        <w:spacing w:before="160" w:after="80"/>
      </w:pPr>
      <w:r>
        <w:rPr>
          <w:b/>
          <w:color w:val="1D4ED8"/>
          <w:sz w:val="28"/>
        </w:rPr>
        <w:t>6.2 Função _parse_date Indefinida</w:t>
      </w:r>
    </w:p>
    <w:p>
      <w:pPr>
        <w:spacing w:before="40" w:after="40"/>
      </w:pPr>
      <w:r>
        <w:rPr>
          <w:b w:val="0"/>
          <w:i w:val="0"/>
          <w:sz w:val="22"/>
        </w:rPr>
        <w:t>A função custo_cc_export_excel em relatorios.py chamava _parse_date(), que existia apenas em dashboards.py. Em relatorios.py a função equivalente se chama _parse_dt().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Arquivo</w:t>
            </w:r>
          </w:p>
        </w:tc>
        <w:tc>
          <w:tcPr>
            <w:tcW w:type="dxa" w:w="2268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Linha</w:t>
            </w:r>
          </w:p>
        </w:tc>
        <w:tc>
          <w:tcPr>
            <w:tcW w:type="dxa" w:w="2268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Código Errado</w:t>
            </w:r>
          </w:p>
        </w:tc>
        <w:tc>
          <w:tcPr>
            <w:tcW w:type="dxa" w:w="2268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Código Correto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relatorios.py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888-889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_parse_date(request.GET.get('inicio'), ...)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_parse_dt(request.GET.get('inicio'), ...)</w:t>
            </w:r>
          </w:p>
        </w:tc>
      </w:tr>
    </w:tbl>
    <w:p/>
    <w:p>
      <w:pPr>
        <w:spacing w:before="160" w:after="80"/>
      </w:pPr>
      <w:r>
        <w:rPr>
          <w:b/>
          <w:color w:val="1D4ED8"/>
          <w:sz w:val="28"/>
        </w:rPr>
        <w:t>6.3 Atributo Inexistente em MovimentacaoLicenca</w:t>
      </w:r>
    </w:p>
    <w:p>
      <w:pPr>
        <w:spacing w:before="40" w:after="40"/>
      </w:pPr>
      <w:r>
        <w:rPr>
          <w:b w:val="0"/>
          <w:i w:val="0"/>
          <w:sz w:val="22"/>
        </w:rPr>
        <w:t>A função custo_cc_export_excel acessava m.custo_mensal_usado, atributo que não existe no model MovimentacaoLicenca. O campo correto é valor_unitario.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Arquivo</w:t>
            </w:r>
          </w:p>
        </w:tc>
        <w:tc>
          <w:tcPr>
            <w:tcW w:type="dxa" w:w="2268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Linha</w:t>
            </w:r>
          </w:p>
        </w:tc>
        <w:tc>
          <w:tcPr>
            <w:tcW w:type="dxa" w:w="2268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Código Errado</w:t>
            </w:r>
          </w:p>
        </w:tc>
        <w:tc>
          <w:tcPr>
            <w:tcW w:type="dxa" w:w="2268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Código Correto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relatorios.py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957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cm = m.custo_mensal_usado or Decimal('0.00')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cm = m.valor_unitario or Decimal('0.00')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b/>
          <w:color w:val="142B5C"/>
          <w:sz w:val="36"/>
        </w:rPr>
        <w:t>7. RESULTADO DOS TESTES DE ROTA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" w:after="40"/>
      </w:pPr>
      <w:r>
        <w:rPr>
          <w:b w:val="0"/>
          <w:i w:val="0"/>
          <w:sz w:val="22"/>
        </w:rPr>
        <w:t>Todas as 98 rotas do sistema foram testadas programaticamente com RequestFactory do Django. O teste cobre GET em todas as views list, create, detail, update, delete, export e dashboard. Views de exclusão retornam 405 (Method Not Allowed) em GET, conforme esperado pelo padrão @require_POST.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4532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Módulo / Grupo</w:t>
            </w:r>
          </w:p>
        </w:tc>
        <w:tc>
          <w:tcPr>
            <w:tcW w:type="dxa" w:w="3024"/>
            <w:shd w:val="clear" w:color="auto" w:fill="14532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Rotas</w:t>
            </w:r>
          </w:p>
        </w:tc>
        <w:tc>
          <w:tcPr>
            <w:tcW w:type="dxa" w:w="3024"/>
            <w:shd w:val="clear" w:color="auto" w:fill="14532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Categorias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4 rotas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✓ 100% OK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Subtipos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5 rotas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✓ 100% OK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Funções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4 rotas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✓ 100% OK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Localidades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5 rotas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✓ 100% OK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Centros de Custo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6 rotas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✓ 100% OK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Fornecedores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6 rotas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✓ 100% OK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Usuários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9 rotas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✓ 100% OK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Equipamentos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9 rotas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✓ 100% OK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Locações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4 rotas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✓ 100% OK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Comentários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4 rotas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✓ 100% OK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Movimentações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6 rotas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✓ 100% OK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Ciclos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4 rotas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✓ 100% OK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Preventivas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8 rotas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✓ 100% OK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Licenças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10 rotas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✓ 100% OK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Dashboards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8 rotas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✓ 100% OK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Avisos &amp; Relatórios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2 rotas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✓ 100% OK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Inteligência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3 rotas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✓ 100% OK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Sobre / Home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1 rota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✓ 100% OK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TOTAL GERAL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98 rotas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✓ 98 / 98 — 0 ERROS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b/>
          <w:color w:val="142B5C"/>
          <w:sz w:val="36"/>
        </w:rPr>
        <w:t>8. LISTA CONSOLIDADA — TODOS OS ERROS CORRIGIDOS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7F1D1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268"/>
            <w:shd w:val="clear" w:color="auto" w:fill="7F1D1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Arquivo</w:t>
            </w:r>
          </w:p>
        </w:tc>
        <w:tc>
          <w:tcPr>
            <w:tcW w:type="dxa" w:w="2268"/>
            <w:shd w:val="clear" w:color="auto" w:fill="7F1D1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Tipo de Erro</w:t>
            </w:r>
          </w:p>
        </w:tc>
        <w:tc>
          <w:tcPr>
            <w:tcW w:type="dxa" w:w="2268"/>
            <w:shd w:val="clear" w:color="auto" w:fill="7F1D1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01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preventivas.py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NameError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OuterRef não importado — usado em preventiva_list (Subquery)</w:t>
            </w:r>
          </w:p>
        </w:tc>
      </w:tr>
      <w:tr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02</w:t>
            </w:r>
          </w:p>
        </w:tc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dashboards.py</w:t>
            </w:r>
          </w:p>
        </w:tc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NameError</w:t>
            </w:r>
          </w:p>
        </w:tc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Locacao não importado — usado em cc_custos_dashboard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03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dashboards.py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NameError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CheckListModelo não importado — usado em preventiva_dashboard</w:t>
            </w:r>
          </w:p>
        </w:tc>
      </w:tr>
      <w:tr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04</w:t>
            </w:r>
          </w:p>
        </w:tc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dashboards.py</w:t>
            </w:r>
          </w:p>
        </w:tc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NameError</w:t>
            </w:r>
          </w:p>
        </w:tc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TipoMovimentacaoChoices não importado — usado em cc_custos_dashboard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05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dashboards.py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NameError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Usuario não importado — usado em cc_custos_dashboard</w:t>
            </w:r>
          </w:p>
        </w:tc>
      </w:tr>
      <w:tr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06</w:t>
            </w:r>
          </w:p>
        </w:tc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dashboards.py</w:t>
            </w:r>
          </w:p>
        </w:tc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NameError</w:t>
            </w:r>
          </w:p>
        </w:tc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get_template não importado — usado em cc_custos_export_pdf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07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dashboards.py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NameError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pisa não importado — usado em cc_custos_export_pdf (xhtml2pdf)</w:t>
            </w:r>
          </w:p>
        </w:tc>
      </w:tr>
      <w:tr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08</w:t>
            </w:r>
          </w:p>
        </w:tc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licencas.py</w:t>
            </w:r>
          </w:p>
        </w:tc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NameError</w:t>
            </w:r>
          </w:p>
        </w:tc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SimNaoChoices não importado — usado em licenca_list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09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licencas.py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NameError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Fornecedor não importado — usado em licenca_list</w:t>
            </w:r>
          </w:p>
        </w:tc>
      </w:tr>
      <w:tr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licencas.py</w:t>
            </w:r>
          </w:p>
        </w:tc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NameError</w:t>
            </w:r>
          </w:p>
        </w:tc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defaultdict não importado — usado em licenca_detail (_get_dados_cc)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relatorios.py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NameError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MovimentacaoItem não importado — usado em toner_cc_dashboard</w:t>
            </w:r>
          </w:p>
        </w:tc>
      </w:tr>
      <w:tr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relatorios.py</w:t>
            </w:r>
          </w:p>
        </w:tc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NameError</w:t>
            </w:r>
          </w:p>
        </w:tc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TipoMovimentacaoChoices não importado — usado em toner_cc_dashboard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relatorios.py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NameError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BytesIO não importado — usado em equipamentos_exportar e avisos_excel</w:t>
            </w:r>
          </w:p>
        </w:tc>
      </w:tr>
      <w:tr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relatorios.py</w:t>
            </w:r>
          </w:p>
        </w:tc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NameError</w:t>
            </w:r>
          </w:p>
        </w:tc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_parse_date indefinida em custo_cc_export_excel (função local é _parse_dt)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relatorios.py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AttributeError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m.custo_mensal_usado inexistente em MovimentacaoLicenca (campo correto: valor_unitario)</w:t>
            </w:r>
          </w:p>
        </w:tc>
      </w:tr>
      <w:tr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equipamentos.py</w:t>
            </w:r>
          </w:p>
        </w:tc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NameError</w:t>
            </w:r>
          </w:p>
        </w:tc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JsonResponse não importado — usado em importar_planilha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equipamentos.py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NameError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Preventiva não importado — usado em equipamento_detalhe</w:t>
            </w:r>
          </w:p>
        </w:tc>
      </w:tr>
      <w:tr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equipamentos.py</w:t>
            </w:r>
          </w:p>
        </w:tc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NameError</w:t>
            </w:r>
          </w:p>
        </w:tc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timedelta não importado — usado em equipamento_detalhe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funcoes.py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MessageFailure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funcao_delete chamava messages.error() em GET sem middleware</w:t>
            </w:r>
          </w:p>
        </w:tc>
      </w:tr>
      <w:tr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usuarios.py</w:t>
            </w:r>
          </w:p>
        </w:tc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MessageFailure</w:t>
            </w:r>
          </w:p>
        </w:tc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usuario_delete chamava messages.error() em else (método não-POST)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preventivas.py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MessageFailure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checklist_delete chamava messages.error() em GET sem middleware</w:t>
            </w:r>
          </w:p>
        </w:tc>
      </w:tr>
      <w:tr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categorias.py</w:t>
            </w:r>
          </w:p>
        </w:tc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TemplateNotFound</w:t>
            </w:r>
          </w:p>
        </w:tc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Caminho categoria/list.html — diretório e template não existiam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categorias.py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TemplateNotFound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Caminho categoria/form.html — diretório e template não existiam</w:t>
            </w:r>
          </w:p>
        </w:tc>
      </w:tr>
      <w:tr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categorias.py</w:t>
            </w:r>
          </w:p>
        </w:tc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TemplateNotFound</w:t>
            </w:r>
          </w:p>
        </w:tc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Caminho categoria/delete.html — diretório e template não existiam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locacoes.py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TemplateNotFound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Caminho locacao/list.html — diretório e template não existiam</w:t>
            </w:r>
          </w:p>
        </w:tc>
      </w:tr>
      <w:tr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locacoes.py</w:t>
            </w:r>
          </w:p>
        </w:tc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TemplateNotFound</w:t>
            </w:r>
          </w:p>
        </w:tc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Caminho locacao/form.html — diretório e template não existiam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locacoes.py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TemplateNotFound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Caminho locacao/delete.html — diretório e template não existiam</w:t>
            </w:r>
          </w:p>
        </w:tc>
      </w:tr>
      <w:tr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comentarios.py</w:t>
            </w:r>
          </w:p>
        </w:tc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TemplateNotFound</w:t>
            </w:r>
          </w:p>
        </w:tc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Caminho comentario/list.html — diretório e template não existiam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comentarios.py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TemplateNotFound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Caminho comentario/form.html — diretório e template não existiam</w:t>
            </w:r>
          </w:p>
        </w:tc>
      </w:tr>
      <w:tr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comentarios.py</w:t>
            </w:r>
          </w:p>
        </w:tc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TemplateNotFound</w:t>
            </w:r>
          </w:p>
        </w:tc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Caminho comentario/delete.html — diretório e template não existiam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ciclos.py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TemplateNotFound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Caminho ciclomanutencao/list.html — diretório e template não existiam</w:t>
            </w:r>
          </w:p>
        </w:tc>
      </w:tr>
      <w:tr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ciclos.py</w:t>
            </w:r>
          </w:p>
        </w:tc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TemplateNotFound</w:t>
            </w:r>
          </w:p>
        </w:tc>
        <w:tc>
          <w:tcPr>
            <w:tcW w:type="dxa" w:w="2268"/>
            <w:shd w:val="clear" w:color="auto" w:fill="EEF2FF"/>
          </w:tcPr>
          <w:p>
            <w:r>
              <w:rPr>
                <w:sz w:val="20"/>
              </w:rPr>
              <w:t>Caminho ciclomanutencao/form.html — diretório e template não existiam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ciclos.py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TemplateNotFound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Caminho ciclomanutencao/delete.html — diretório e template não existiam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b/>
          <w:color w:val="142B5C"/>
          <w:sz w:val="36"/>
        </w:rPr>
        <w:t>9. IMPACTO POR TELA / ROTA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Tela / Rota</w:t>
            </w:r>
          </w:p>
        </w:tc>
        <w:tc>
          <w:tcPr>
            <w:tcW w:type="dxa" w:w="3024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Erros Antes</w:t>
            </w:r>
          </w:p>
        </w:tc>
        <w:tc>
          <w:tcPr>
            <w:tcW w:type="dxa" w:w="3024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 Após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/categorias/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TemplateNotFound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✓ HTTP 200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/categorias/novo/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TemplateNotFound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✓ HTTP 200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/categorias/&lt;pk&gt;/editar/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TemplateNotFound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✓ HTTP 200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/categorias/&lt;pk&gt;/excluir/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TemplateNotFound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✓ HTTP 200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/locacoes/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TemplateNotFound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✓ HTTP 200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/locacoes/novo/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TemplateNotFound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✓ HTTP 200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/comentarios/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TemplateNotFound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✓ HTTP 200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/comentarios/novo/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TemplateNotFound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✓ HTTP 200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/ciclos/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TemplateNotFound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✓ HTTP 200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/ciclos/novo/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TemplateNotFound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✓ HTTP 200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/funcoes/&lt;pk&gt;/excluir/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MessageFailure em GET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✓ HTTP 405 (POST only)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/usuarios/&lt;pk&gt;/excluir/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MessageFailure em GET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✓ HTTP 405 (POST only)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/equipamentos/importar/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NameError: JsonResponse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✓ HTTP 200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/equipamentos/exportar/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NameError: BytesIO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✓ HTTP 200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/equipamentos/&lt;pk&gt;/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NameError: Preventiva / timedelta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✓ HTTP 200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/licencas/&lt;pk&gt;/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NameError: defaultdict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✓ HTTP 200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/preventiva/checklists/&lt;pk&gt;/excluir/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MessageFailure em GET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✓ HTTP 405 (POST only)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/preventiva/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NameError: OuterRef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✓ HTTP 200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/dashboards/custos-cc/pdf/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NameError: get_template + pisa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✓ HTTP 200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/dashboards/custos-cc/excel/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NameError: _parse_date + AttributeError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✓ HTTP 200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/dashboards/custos-cc/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NameError: Locacao + Usuario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✓ HTTP 200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/dashboards/preventivas/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NameError: CheckListModelo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✓ HTTP 200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/dashboards/toner/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NameError: MovimentacaoItem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✓ HTTP 200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/avisos/contratos-a-vencer/excel/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NameError: BytesIO</w:t>
            </w:r>
          </w:p>
        </w:tc>
        <w:tc>
          <w:tcPr>
            <w:tcW w:type="dxa" w:w="3024"/>
            <w:shd w:val="clear" w:color="auto" w:fill="EEF2FF"/>
          </w:tcPr>
          <w:p>
            <w:r>
              <w:rPr>
                <w:sz w:val="20"/>
              </w:rPr>
              <w:t>✓ HTTP 200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/licencas/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NameError: SimNaoChoices + Fornecedor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✓ HTTP 200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b/>
          <w:color w:val="142B5C"/>
          <w:sz w:val="36"/>
        </w:rPr>
        <w:t>10. CONSIDERAÇÕES FINAIS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" w:after="40"/>
      </w:pPr>
      <w:r>
        <w:rPr>
          <w:b w:val="0"/>
          <w:i w:val="0"/>
          <w:sz w:val="22"/>
        </w:rPr>
        <w:t>Todas as alterações foram realizadas sem quebrar compatibilidade com o banco de dados existente (nenhuma migração necessária), sem alterar a estrutura de URLs públicas e sem modificar os modelos de dados.</w:t>
      </w:r>
    </w:p>
    <w:p>
      <w:pPr>
        <w:spacing w:before="40" w:after="40"/>
      </w:pPr>
      <w:r>
        <w:rPr>
          <w:b/>
          <w:i w:val="0"/>
          <w:sz w:val="22"/>
        </w:rPr>
        <w:t>Boas práticas adotadas:</w:t>
      </w:r>
    </w:p>
    <w:p>
      <w:pPr>
        <w:pStyle w:val="ListBullet"/>
        <w:spacing w:before="20" w:after="20"/>
        <w:ind w:left="283"/>
      </w:pPr>
      <w:r>
        <w:rPr>
          <w:sz w:val="21"/>
        </w:rPr>
        <w:t>Cada módulo de views tem responsabilidade única (Single Responsibility Principle)</w:t>
      </w:r>
    </w:p>
    <w:p>
      <w:pPr>
        <w:pStyle w:val="ListBullet"/>
        <w:spacing w:before="20" w:after="20"/>
        <w:ind w:left="283"/>
      </w:pPr>
      <w:r>
        <w:rPr>
          <w:sz w:val="21"/>
        </w:rPr>
        <w:t>Imports explícitos — nenhum 'import *' utilizado</w:t>
      </w:r>
    </w:p>
    <w:p>
      <w:pPr>
        <w:pStyle w:val="ListBullet"/>
        <w:spacing w:before="20" w:after="20"/>
        <w:ind w:left="283"/>
      </w:pPr>
      <w:r>
        <w:rPr>
          <w:sz w:val="21"/>
        </w:rPr>
        <w:t>Views de exclusão protegidas com @require_POST, evitando exclusões acidentais por GET</w:t>
      </w:r>
    </w:p>
    <w:p>
      <w:pPr>
        <w:pStyle w:val="ListBullet"/>
        <w:spacing w:before="20" w:after="20"/>
        <w:ind w:left="283"/>
      </w:pPr>
      <w:r>
        <w:rPr>
          <w:sz w:val="21"/>
        </w:rPr>
        <w:t>Templates organizados sob front/ com subpastas por domínio</w:t>
      </w:r>
    </w:p>
    <w:p>
      <w:pPr>
        <w:pStyle w:val="ListBullet"/>
        <w:spacing w:before="20" w:after="20"/>
        <w:ind w:left="283"/>
      </w:pPr>
      <w:r>
        <w:rPr>
          <w:sz w:val="21"/>
        </w:rPr>
        <w:t>Sistema testado com 98 rotas cobrindo 100% das URLs registradas</w:t>
      </w:r>
    </w:p>
    <w:p/>
    <w:p>
      <w:pPr>
        <w:spacing w:before="40" w:after="40"/>
      </w:pPr>
      <w:r>
        <w:rPr>
          <w:b/>
          <w:i w:val="0"/>
          <w:sz w:val="22"/>
        </w:rPr>
        <w:t>Recomendações futuras:</w:t>
      </w:r>
    </w:p>
    <w:p>
      <w:pPr>
        <w:pStyle w:val="ListBullet"/>
        <w:spacing w:before="20" w:after="20"/>
        <w:ind w:left="283"/>
      </w:pPr>
      <w:r>
        <w:rPr>
          <w:sz w:val="21"/>
        </w:rPr>
        <w:t>Adicionar testes automatizados com pytest-django para manter cobertura nas próximas alterações</w:t>
      </w:r>
    </w:p>
    <w:p>
      <w:pPr>
        <w:pStyle w:val="ListBullet"/>
        <w:spacing w:before="20" w:after="20"/>
        <w:ind w:left="283"/>
      </w:pPr>
      <w:r>
        <w:rPr>
          <w:sz w:val="21"/>
        </w:rPr>
        <w:t>Revisar o model Licenca — campo 'custo' referenciado em código mas ausente no model</w:t>
      </w:r>
    </w:p>
    <w:p>
      <w:pPr>
        <w:pStyle w:val="ListBullet"/>
        <w:spacing w:before="20" w:after="20"/>
        <w:ind w:left="283"/>
      </w:pPr>
      <w:r>
        <w:rPr>
          <w:sz w:val="21"/>
        </w:rPr>
        <w:t>Configurar variáveis de ambiente (SECRET_KEY, DEBUG) via .env para produção</w:t>
      </w:r>
    </w:p>
    <w:p>
      <w:pPr>
        <w:pStyle w:val="ListBullet"/>
        <w:spacing w:before="20" w:after="20"/>
        <w:ind w:left="283"/>
      </w:pPr>
      <w:r>
        <w:rPr>
          <w:sz w:val="21"/>
        </w:rPr>
        <w:t>Implementar paginação nas telas de categorias, locações, comentários e ciclos</w:t>
      </w:r>
    </w:p>
    <w:p/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4A3B8"/>
          <w:sz w:val="18"/>
        </w:rPr>
        <w:t>Relatório gerado em 07/05/2026 — Sistema Controle de Ativos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